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820F9" w14:textId="2EDFC72E" w:rsidR="00B37F59" w:rsidRDefault="00000000">
      <w:pPr>
        <w:jc w:val="center"/>
      </w:pPr>
      <w:r>
        <w:rPr>
          <w:b/>
          <w:sz w:val="44"/>
        </w:rPr>
        <w:t>LOGISTICS D</w:t>
      </w:r>
      <w:r w:rsidR="006A1F82">
        <w:rPr>
          <w:b/>
          <w:sz w:val="44"/>
        </w:rPr>
        <w:t>ELIVERY PERFORMANCE</w:t>
      </w:r>
      <w:r>
        <w:rPr>
          <w:b/>
          <w:sz w:val="44"/>
        </w:rPr>
        <w:t xml:space="preserve"> AND ROUTE OPTIMIZATION</w:t>
      </w:r>
      <w:r>
        <w:rPr>
          <w:b/>
          <w:sz w:val="44"/>
        </w:rPr>
        <w:br/>
      </w:r>
      <w:r>
        <w:rPr>
          <w:b/>
          <w:sz w:val="30"/>
        </w:rPr>
        <w:t>Strategic Planning Report Using Python and Data Science</w:t>
      </w:r>
    </w:p>
    <w:p w14:paraId="1A193C94" w14:textId="77777777" w:rsidR="006A1F82" w:rsidRDefault="00000000" w:rsidP="006A1F82">
      <w:pPr>
        <w:jc w:val="center"/>
        <w:rPr>
          <w:b/>
          <w:bCs/>
          <w:sz w:val="24"/>
          <w:szCs w:val="24"/>
        </w:rPr>
      </w:pPr>
      <w:r>
        <w:br/>
      </w:r>
      <w:r w:rsidRPr="006A1F82">
        <w:rPr>
          <w:b/>
          <w:bCs/>
          <w:sz w:val="24"/>
          <w:szCs w:val="24"/>
        </w:rPr>
        <w:t xml:space="preserve">Submitted By: </w:t>
      </w:r>
      <w:r w:rsidR="006A1F82" w:rsidRPr="006A1F82">
        <w:rPr>
          <w:b/>
          <w:bCs/>
          <w:sz w:val="24"/>
          <w:szCs w:val="24"/>
        </w:rPr>
        <w:t>Supriya Ghildiyal</w:t>
      </w:r>
    </w:p>
    <w:p w14:paraId="0A37F330" w14:textId="77777777" w:rsidR="006A1F82" w:rsidRPr="006A1F82" w:rsidRDefault="006A1F82" w:rsidP="006A1F82">
      <w:pPr>
        <w:rPr>
          <w:b/>
          <w:bCs/>
          <w:sz w:val="28"/>
          <w:szCs w:val="28"/>
        </w:rPr>
      </w:pPr>
    </w:p>
    <w:p w14:paraId="5FEF15C2" w14:textId="5535C0F2" w:rsidR="00B37F59" w:rsidRPr="006A1F82" w:rsidRDefault="00000000" w:rsidP="006A1F82">
      <w:pPr>
        <w:rPr>
          <w:b/>
          <w:bCs/>
          <w:sz w:val="28"/>
          <w:szCs w:val="28"/>
        </w:rPr>
      </w:pPr>
      <w:r w:rsidRPr="006A1F82">
        <w:rPr>
          <w:b/>
          <w:bCs/>
          <w:sz w:val="28"/>
          <w:szCs w:val="28"/>
        </w:rPr>
        <w:t>1. Introduction</w:t>
      </w:r>
    </w:p>
    <w:p w14:paraId="7222A19E" w14:textId="77777777" w:rsidR="00B37F59" w:rsidRDefault="00000000">
      <w:r>
        <w:t>Logistics is an important part of supply chain management because it involves the movement of products from warehouses or distribution centers to customers. Logistics companies need to deliver orders on time while controlling transportation costs, vehicle utilization and delivery distances. Data science can help organizations understand historical delivery performance and make better operational decisions.</w:t>
      </w:r>
    </w:p>
    <w:p w14:paraId="32D7E51D" w14:textId="77777777" w:rsidR="006A1F82" w:rsidRDefault="00000000" w:rsidP="006A1F82">
      <w:r>
        <w:t>This proposed project focuses on analyzing logistics delivery data using Python. The project will examine delivery time, distance, vehicle type, order quantity, traffic conditions and delivery status. Data science techniques such as exploratory data analysis, regression, clustering and optimization will be used to identify patterns and support better resource allocation.</w:t>
      </w:r>
    </w:p>
    <w:p w14:paraId="5EC2B5B6" w14:textId="77777777" w:rsidR="006A1F82" w:rsidRDefault="00000000" w:rsidP="006A1F82">
      <w:pPr>
        <w:rPr>
          <w:b/>
          <w:bCs/>
          <w:sz w:val="28"/>
          <w:szCs w:val="28"/>
        </w:rPr>
      </w:pPr>
      <w:r w:rsidRPr="006A1F82">
        <w:rPr>
          <w:b/>
          <w:bCs/>
          <w:sz w:val="28"/>
          <w:szCs w:val="28"/>
        </w:rPr>
        <w:t>2. Project Definition</w:t>
      </w:r>
    </w:p>
    <w:p w14:paraId="52D00D00" w14:textId="7C0173C1" w:rsidR="00B37F59" w:rsidRPr="006A1F82" w:rsidRDefault="00000000" w:rsidP="006A1F82">
      <w:pPr>
        <w:rPr>
          <w:b/>
          <w:bCs/>
          <w:sz w:val="24"/>
          <w:szCs w:val="24"/>
        </w:rPr>
      </w:pPr>
      <w:r w:rsidRPr="006A1F82">
        <w:rPr>
          <w:b/>
          <w:bCs/>
          <w:sz w:val="24"/>
          <w:szCs w:val="24"/>
        </w:rPr>
        <w:t>2.1 Logistics Scenario</w:t>
      </w:r>
    </w:p>
    <w:p w14:paraId="128FABB8" w14:textId="77777777" w:rsidR="00B37F59" w:rsidRDefault="00000000">
      <w:r>
        <w:t>A logistics company operates several vehicles that deliver customer orders from warehouses to different locations. The company has observed that some deliveries are delayed, some routes require excessive travel distance and vehicle capacity is not always used efficiently. Management wants to use historical logistics data to understand these problems and improve delivery operations.</w:t>
      </w:r>
    </w:p>
    <w:p w14:paraId="3BA574B6" w14:textId="77777777" w:rsidR="006A1F82" w:rsidRDefault="00000000" w:rsidP="006A1F82">
      <w:r>
        <w:t>The proposed system will analyze historical delivery records and identify factors associated with delays and high transportation costs. It will also predict delivery time, group similar delivery locations and provide a framework for optimizing vehicles and routes.</w:t>
      </w:r>
    </w:p>
    <w:p w14:paraId="2CB1E662" w14:textId="225540D8" w:rsidR="00B37F59" w:rsidRPr="006A1F82" w:rsidRDefault="00000000" w:rsidP="006A1F82">
      <w:pPr>
        <w:rPr>
          <w:b/>
          <w:bCs/>
          <w:sz w:val="24"/>
          <w:szCs w:val="24"/>
        </w:rPr>
      </w:pPr>
      <w:r w:rsidRPr="006A1F82">
        <w:rPr>
          <w:b/>
          <w:bCs/>
          <w:sz w:val="24"/>
          <w:szCs w:val="24"/>
        </w:rPr>
        <w:t>2.2 Problem Statement</w:t>
      </w:r>
    </w:p>
    <w:p w14:paraId="0534436A" w14:textId="77777777" w:rsidR="006A1F82" w:rsidRDefault="00000000" w:rsidP="006A1F82">
      <w:r>
        <w:t>The main problem is inefficient delivery planning caused by unpredictable delivery times, varying traffic conditions, inefficient routes and uneven resource utilization. A data-driven approach is proposed to measure performance, predict delivery outcomes and support logistics resource allocation.</w:t>
      </w:r>
    </w:p>
    <w:p w14:paraId="1296FFBC" w14:textId="754F7B25" w:rsidR="00B37F59" w:rsidRPr="006A1F82" w:rsidRDefault="00000000" w:rsidP="006A1F82">
      <w:pPr>
        <w:rPr>
          <w:b/>
          <w:bCs/>
          <w:sz w:val="28"/>
          <w:szCs w:val="28"/>
        </w:rPr>
      </w:pPr>
      <w:r w:rsidRPr="006A1F82">
        <w:rPr>
          <w:b/>
          <w:bCs/>
          <w:sz w:val="28"/>
          <w:szCs w:val="28"/>
        </w:rPr>
        <w:t>3. Project Objectives</w:t>
      </w:r>
    </w:p>
    <w:p w14:paraId="45DD8EFC" w14:textId="77777777" w:rsidR="00B37F59" w:rsidRDefault="00000000">
      <w:pPr>
        <w:pStyle w:val="ListBullet"/>
      </w:pPr>
      <w:r>
        <w:t>Analyze historical logistics and delivery data.</w:t>
      </w:r>
    </w:p>
    <w:p w14:paraId="5FC34285" w14:textId="77777777" w:rsidR="00B37F59" w:rsidRDefault="00000000">
      <w:pPr>
        <w:pStyle w:val="ListBullet"/>
      </w:pPr>
      <w:r>
        <w:t>Calculate important logistics performance indicators.</w:t>
      </w:r>
    </w:p>
    <w:p w14:paraId="60DBD483" w14:textId="77777777" w:rsidR="00B37F59" w:rsidRDefault="00000000">
      <w:pPr>
        <w:pStyle w:val="ListBullet"/>
      </w:pPr>
      <w:r>
        <w:t>Identify major factors responsible for delivery delays.</w:t>
      </w:r>
    </w:p>
    <w:p w14:paraId="6C748A84" w14:textId="77777777" w:rsidR="00B37F59" w:rsidRDefault="00000000">
      <w:pPr>
        <w:pStyle w:val="ListBullet"/>
      </w:pPr>
      <w:r>
        <w:lastRenderedPageBreak/>
        <w:t>Predict delivery time using machine-learning regression techniques.</w:t>
      </w:r>
    </w:p>
    <w:p w14:paraId="4DF2DD7E" w14:textId="77777777" w:rsidR="00B37F59" w:rsidRDefault="00000000">
      <w:pPr>
        <w:pStyle w:val="ListBullet"/>
      </w:pPr>
      <w:r>
        <w:t>Group delivery locations according to demand and delivery characteristics.</w:t>
      </w:r>
    </w:p>
    <w:p w14:paraId="79280835" w14:textId="77777777" w:rsidR="00B37F59" w:rsidRDefault="00000000">
      <w:pPr>
        <w:pStyle w:val="ListBullet"/>
      </w:pPr>
      <w:r>
        <w:t>Develop an optimization approach for vehicle and route allocation.</w:t>
      </w:r>
    </w:p>
    <w:p w14:paraId="333FB1C9" w14:textId="77777777" w:rsidR="006A1F82" w:rsidRDefault="00000000" w:rsidP="006A1F82">
      <w:pPr>
        <w:pStyle w:val="ListBullet"/>
      </w:pPr>
      <w:r>
        <w:t>Provide data-driven recommendations for improving logistics efficiency.</w:t>
      </w:r>
    </w:p>
    <w:p w14:paraId="28100B39" w14:textId="77777777" w:rsidR="006A1F82" w:rsidRPr="006A1F82" w:rsidRDefault="006A1F82" w:rsidP="006A1F82">
      <w:pPr>
        <w:pStyle w:val="ListBullet"/>
        <w:numPr>
          <w:ilvl w:val="0"/>
          <w:numId w:val="0"/>
        </w:numPr>
        <w:rPr>
          <w:b/>
          <w:bCs/>
          <w:sz w:val="28"/>
          <w:szCs w:val="28"/>
        </w:rPr>
      </w:pPr>
    </w:p>
    <w:p w14:paraId="30FEF00C" w14:textId="2D9429B0" w:rsidR="00B37F59" w:rsidRPr="006A1F82" w:rsidRDefault="00000000" w:rsidP="006A1F82">
      <w:pPr>
        <w:pStyle w:val="ListBullet"/>
        <w:numPr>
          <w:ilvl w:val="0"/>
          <w:numId w:val="0"/>
        </w:numPr>
        <w:rPr>
          <w:b/>
          <w:bCs/>
          <w:sz w:val="28"/>
          <w:szCs w:val="28"/>
        </w:rPr>
      </w:pPr>
      <w:r w:rsidRPr="006A1F82">
        <w:rPr>
          <w:b/>
          <w:bCs/>
          <w:sz w:val="28"/>
          <w:szCs w:val="28"/>
        </w:rPr>
        <w:t>4. Key Performance Indicators (KPIs)</w:t>
      </w:r>
    </w:p>
    <w:tbl>
      <w:tblPr>
        <w:tblStyle w:val="TableGrid"/>
        <w:tblW w:w="0" w:type="auto"/>
        <w:jc w:val="center"/>
        <w:tblLook w:val="04A0" w:firstRow="1" w:lastRow="0" w:firstColumn="1" w:lastColumn="0" w:noHBand="0" w:noVBand="1"/>
      </w:tblPr>
      <w:tblGrid>
        <w:gridCol w:w="2482"/>
        <w:gridCol w:w="2481"/>
        <w:gridCol w:w="2482"/>
        <w:gridCol w:w="2481"/>
      </w:tblGrid>
      <w:tr w:rsidR="00B37F59" w14:paraId="3AE1F368" w14:textId="77777777">
        <w:trPr>
          <w:jc w:val="center"/>
        </w:trPr>
        <w:tc>
          <w:tcPr>
            <w:tcW w:w="2484" w:type="dxa"/>
          </w:tcPr>
          <w:p w14:paraId="3F4BC424" w14:textId="77777777" w:rsidR="00B37F59" w:rsidRDefault="00000000">
            <w:r>
              <w:t>KPI</w:t>
            </w:r>
          </w:p>
        </w:tc>
        <w:tc>
          <w:tcPr>
            <w:tcW w:w="2484" w:type="dxa"/>
          </w:tcPr>
          <w:p w14:paraId="58B0735E" w14:textId="77777777" w:rsidR="00B37F59" w:rsidRDefault="00000000">
            <w:r>
              <w:t>Meaning</w:t>
            </w:r>
          </w:p>
        </w:tc>
        <w:tc>
          <w:tcPr>
            <w:tcW w:w="2484" w:type="dxa"/>
          </w:tcPr>
          <w:p w14:paraId="0446B245" w14:textId="77777777" w:rsidR="00B37F59" w:rsidRDefault="00000000">
            <w:r>
              <w:t>Formula / Measurement</w:t>
            </w:r>
          </w:p>
        </w:tc>
        <w:tc>
          <w:tcPr>
            <w:tcW w:w="2484" w:type="dxa"/>
          </w:tcPr>
          <w:p w14:paraId="2731C1BB" w14:textId="77777777" w:rsidR="00B37F59" w:rsidRDefault="00000000">
            <w:r>
              <w:t>Purpose</w:t>
            </w:r>
          </w:p>
        </w:tc>
      </w:tr>
      <w:tr w:rsidR="00B37F59" w14:paraId="10D9B502" w14:textId="77777777">
        <w:trPr>
          <w:jc w:val="center"/>
        </w:trPr>
        <w:tc>
          <w:tcPr>
            <w:tcW w:w="2484" w:type="dxa"/>
            <w:vAlign w:val="center"/>
          </w:tcPr>
          <w:p w14:paraId="0943B9C5" w14:textId="77777777" w:rsidR="00B37F59" w:rsidRDefault="00000000">
            <w:r>
              <w:t>On-Time Delivery Rate</w:t>
            </w:r>
          </w:p>
        </w:tc>
        <w:tc>
          <w:tcPr>
            <w:tcW w:w="2484" w:type="dxa"/>
            <w:vAlign w:val="center"/>
          </w:tcPr>
          <w:p w14:paraId="063A7E01" w14:textId="77777777" w:rsidR="00B37F59" w:rsidRDefault="00000000">
            <w:r>
              <w:t>Percentage of deliveries completed on time</w:t>
            </w:r>
          </w:p>
        </w:tc>
        <w:tc>
          <w:tcPr>
            <w:tcW w:w="2484" w:type="dxa"/>
            <w:vAlign w:val="center"/>
          </w:tcPr>
          <w:p w14:paraId="0D00B220" w14:textId="77777777" w:rsidR="00B37F59" w:rsidRDefault="00000000">
            <w:r>
              <w:t>(On-time deliveries / total deliveries) × 100</w:t>
            </w:r>
          </w:p>
        </w:tc>
        <w:tc>
          <w:tcPr>
            <w:tcW w:w="2484" w:type="dxa"/>
            <w:vAlign w:val="center"/>
          </w:tcPr>
          <w:p w14:paraId="6EBE2D38" w14:textId="77777777" w:rsidR="00B37F59" w:rsidRDefault="00000000">
            <w:r>
              <w:t>Measures delivery reliability</w:t>
            </w:r>
          </w:p>
        </w:tc>
      </w:tr>
      <w:tr w:rsidR="00B37F59" w14:paraId="08624BA7" w14:textId="77777777">
        <w:trPr>
          <w:jc w:val="center"/>
        </w:trPr>
        <w:tc>
          <w:tcPr>
            <w:tcW w:w="2484" w:type="dxa"/>
            <w:vAlign w:val="center"/>
          </w:tcPr>
          <w:p w14:paraId="0B01C45A" w14:textId="77777777" w:rsidR="00B37F59" w:rsidRDefault="00000000">
            <w:r>
              <w:t>Average Delivery Time</w:t>
            </w:r>
          </w:p>
        </w:tc>
        <w:tc>
          <w:tcPr>
            <w:tcW w:w="2484" w:type="dxa"/>
            <w:vAlign w:val="center"/>
          </w:tcPr>
          <w:p w14:paraId="5DD67421" w14:textId="77777777" w:rsidR="00B37F59" w:rsidRDefault="00000000">
            <w:r>
              <w:t>Average time taken to deliver an order</w:t>
            </w:r>
          </w:p>
        </w:tc>
        <w:tc>
          <w:tcPr>
            <w:tcW w:w="2484" w:type="dxa"/>
            <w:vAlign w:val="center"/>
          </w:tcPr>
          <w:p w14:paraId="0732021D" w14:textId="77777777" w:rsidR="00B37F59" w:rsidRDefault="00000000">
            <w:r>
              <w:t>Total delivery time / number of deliveries</w:t>
            </w:r>
          </w:p>
        </w:tc>
        <w:tc>
          <w:tcPr>
            <w:tcW w:w="2484" w:type="dxa"/>
            <w:vAlign w:val="center"/>
          </w:tcPr>
          <w:p w14:paraId="2487CA22" w14:textId="77777777" w:rsidR="00B37F59" w:rsidRDefault="00000000">
            <w:r>
              <w:t>Identifies slow operations</w:t>
            </w:r>
          </w:p>
        </w:tc>
      </w:tr>
      <w:tr w:rsidR="00B37F59" w14:paraId="42FC1709" w14:textId="77777777">
        <w:trPr>
          <w:jc w:val="center"/>
        </w:trPr>
        <w:tc>
          <w:tcPr>
            <w:tcW w:w="2484" w:type="dxa"/>
            <w:vAlign w:val="center"/>
          </w:tcPr>
          <w:p w14:paraId="3DFCFC37" w14:textId="77777777" w:rsidR="00B37F59" w:rsidRDefault="00000000">
            <w:r>
              <w:t>Average Delivery Delay</w:t>
            </w:r>
          </w:p>
        </w:tc>
        <w:tc>
          <w:tcPr>
            <w:tcW w:w="2484" w:type="dxa"/>
            <w:vAlign w:val="center"/>
          </w:tcPr>
          <w:p w14:paraId="2D64ACD0" w14:textId="77777777" w:rsidR="00B37F59" w:rsidRDefault="00000000">
            <w:r>
              <w:t>Average amount of delay beyond expected time</w:t>
            </w:r>
          </w:p>
        </w:tc>
        <w:tc>
          <w:tcPr>
            <w:tcW w:w="2484" w:type="dxa"/>
            <w:vAlign w:val="center"/>
          </w:tcPr>
          <w:p w14:paraId="0A467172" w14:textId="77777777" w:rsidR="00B37F59" w:rsidRDefault="00000000">
            <w:r>
              <w:t>Average(actual time − expected time)</w:t>
            </w:r>
          </w:p>
        </w:tc>
        <w:tc>
          <w:tcPr>
            <w:tcW w:w="2484" w:type="dxa"/>
            <w:vAlign w:val="center"/>
          </w:tcPr>
          <w:p w14:paraId="4B7AD9A3" w14:textId="77777777" w:rsidR="00B37F59" w:rsidRDefault="00000000">
            <w:r>
              <w:t>Identifies delay problems</w:t>
            </w:r>
          </w:p>
        </w:tc>
      </w:tr>
      <w:tr w:rsidR="00B37F59" w14:paraId="321CB33C" w14:textId="77777777">
        <w:trPr>
          <w:jc w:val="center"/>
        </w:trPr>
        <w:tc>
          <w:tcPr>
            <w:tcW w:w="2484" w:type="dxa"/>
            <w:vAlign w:val="center"/>
          </w:tcPr>
          <w:p w14:paraId="5C0C7F6C" w14:textId="77777777" w:rsidR="00B37F59" w:rsidRDefault="00000000">
            <w:r>
              <w:t>Vehicle Utilization</w:t>
            </w:r>
          </w:p>
        </w:tc>
        <w:tc>
          <w:tcPr>
            <w:tcW w:w="2484" w:type="dxa"/>
            <w:vAlign w:val="center"/>
          </w:tcPr>
          <w:p w14:paraId="66813331" w14:textId="77777777" w:rsidR="00B37F59" w:rsidRDefault="00000000">
            <w:r>
              <w:t>How effectively vehicle capacity is used</w:t>
            </w:r>
          </w:p>
        </w:tc>
        <w:tc>
          <w:tcPr>
            <w:tcW w:w="2484" w:type="dxa"/>
            <w:vAlign w:val="center"/>
          </w:tcPr>
          <w:p w14:paraId="0595BA4B" w14:textId="77777777" w:rsidR="00B37F59" w:rsidRDefault="00000000">
            <w:r>
              <w:t>(Used capacity / available capacity) × 100</w:t>
            </w:r>
          </w:p>
        </w:tc>
        <w:tc>
          <w:tcPr>
            <w:tcW w:w="2484" w:type="dxa"/>
            <w:vAlign w:val="center"/>
          </w:tcPr>
          <w:p w14:paraId="5C187A67" w14:textId="77777777" w:rsidR="00B37F59" w:rsidRDefault="00000000">
            <w:r>
              <w:t>Supports resource allocation</w:t>
            </w:r>
          </w:p>
        </w:tc>
      </w:tr>
      <w:tr w:rsidR="00B37F59" w14:paraId="0C8BCB2C" w14:textId="77777777">
        <w:trPr>
          <w:jc w:val="center"/>
        </w:trPr>
        <w:tc>
          <w:tcPr>
            <w:tcW w:w="2484" w:type="dxa"/>
            <w:vAlign w:val="center"/>
          </w:tcPr>
          <w:p w14:paraId="1214DB44" w14:textId="77777777" w:rsidR="00B37F59" w:rsidRDefault="00000000">
            <w:r>
              <w:t>Transportation Cost per Delivery</w:t>
            </w:r>
          </w:p>
        </w:tc>
        <w:tc>
          <w:tcPr>
            <w:tcW w:w="2484" w:type="dxa"/>
            <w:vAlign w:val="center"/>
          </w:tcPr>
          <w:p w14:paraId="452C8AB5" w14:textId="77777777" w:rsidR="00B37F59" w:rsidRDefault="00000000">
            <w:r>
              <w:t>Average transport cost for one delivery</w:t>
            </w:r>
          </w:p>
        </w:tc>
        <w:tc>
          <w:tcPr>
            <w:tcW w:w="2484" w:type="dxa"/>
            <w:vAlign w:val="center"/>
          </w:tcPr>
          <w:p w14:paraId="58D214C6" w14:textId="77777777" w:rsidR="00B37F59" w:rsidRDefault="00000000">
            <w:r>
              <w:t>Total transport cost / total deliveries</w:t>
            </w:r>
          </w:p>
        </w:tc>
        <w:tc>
          <w:tcPr>
            <w:tcW w:w="2484" w:type="dxa"/>
            <w:vAlign w:val="center"/>
          </w:tcPr>
          <w:p w14:paraId="0E73D3AA" w14:textId="77777777" w:rsidR="00B37F59" w:rsidRDefault="00000000">
            <w:r>
              <w:t>Controls logistics expenses</w:t>
            </w:r>
          </w:p>
        </w:tc>
      </w:tr>
    </w:tbl>
    <w:p w14:paraId="69FE031D" w14:textId="67D70DBB" w:rsidR="00B37F59" w:rsidRDefault="006A1F82">
      <w:pPr>
        <w:pStyle w:val="Heading1"/>
      </w:pPr>
      <w:r>
        <w:rPr>
          <w:color w:val="000000" w:themeColor="text1"/>
        </w:rPr>
        <w:t>5</w:t>
      </w:r>
      <w:r w:rsidR="00000000" w:rsidRPr="006A1F82">
        <w:rPr>
          <w:color w:val="000000" w:themeColor="text1"/>
        </w:rPr>
        <w:t>. Background and Literature/Data Research</w:t>
      </w:r>
    </w:p>
    <w:p w14:paraId="50CA6F36" w14:textId="77777777" w:rsidR="00B37F59" w:rsidRDefault="00000000">
      <w:r>
        <w:t>Logistics analytics combines operational data with statistical and machine-learning techniques to improve transportation, inventory and supply-chain decisions. Public datasets can be used to simulate or study logistics operations when company-specific data is unavailable.</w:t>
      </w:r>
    </w:p>
    <w:p w14:paraId="0119583E" w14:textId="77777777" w:rsidR="00B37F59" w:rsidRDefault="00000000">
      <w:r>
        <w:t>For this proposed project, publicly available logistics or supply-chain datasets from platforms such as Kaggle, the UCI Machine Learning Repository and government/open-data portals can be considered. Relevant datasets may contain order dates, delivery dates, locations, distance, vehicle type, order quantity, transportation cost, traffic or weather information, and delivery status.</w:t>
      </w:r>
    </w:p>
    <w:p w14:paraId="3FD09BB6" w14:textId="77777777" w:rsidR="006A1F82" w:rsidRDefault="00000000" w:rsidP="006A1F82">
      <w:r>
        <w:t>Research and documentation for Python libraries such as pandas, Matplotlib, scikit-learn and SciPy can support the implementation. The final project would select one suitable public dataset and document its source, variables and limitations before analysis.</w:t>
      </w:r>
    </w:p>
    <w:p w14:paraId="6F1DE0DF" w14:textId="09D4B280" w:rsidR="00B37F59" w:rsidRPr="006A1F82" w:rsidRDefault="00000000" w:rsidP="006A1F82">
      <w:pPr>
        <w:rPr>
          <w:b/>
          <w:bCs/>
          <w:sz w:val="28"/>
          <w:szCs w:val="28"/>
        </w:rPr>
      </w:pPr>
      <w:r w:rsidRPr="006A1F82">
        <w:rPr>
          <w:b/>
          <w:bCs/>
          <w:sz w:val="28"/>
          <w:szCs w:val="28"/>
        </w:rPr>
        <w:t>6. Proposed Data Description</w:t>
      </w:r>
    </w:p>
    <w:tbl>
      <w:tblPr>
        <w:tblStyle w:val="TableGrid"/>
        <w:tblW w:w="0" w:type="auto"/>
        <w:jc w:val="center"/>
        <w:tblLook w:val="04A0" w:firstRow="1" w:lastRow="0" w:firstColumn="1" w:lastColumn="0" w:noHBand="0" w:noVBand="1"/>
      </w:tblPr>
      <w:tblGrid>
        <w:gridCol w:w="4963"/>
        <w:gridCol w:w="4963"/>
      </w:tblGrid>
      <w:tr w:rsidR="00B37F59" w14:paraId="3E1969C4" w14:textId="77777777">
        <w:trPr>
          <w:jc w:val="center"/>
        </w:trPr>
        <w:tc>
          <w:tcPr>
            <w:tcW w:w="4968" w:type="dxa"/>
          </w:tcPr>
          <w:p w14:paraId="6848BAE1" w14:textId="77777777" w:rsidR="00B37F59" w:rsidRDefault="00000000">
            <w:r>
              <w:t>Variable</w:t>
            </w:r>
          </w:p>
        </w:tc>
        <w:tc>
          <w:tcPr>
            <w:tcW w:w="4968" w:type="dxa"/>
          </w:tcPr>
          <w:p w14:paraId="49362AEC" w14:textId="77777777" w:rsidR="00B37F59" w:rsidRDefault="00000000">
            <w:r>
              <w:t>Description</w:t>
            </w:r>
          </w:p>
        </w:tc>
      </w:tr>
      <w:tr w:rsidR="00B37F59" w14:paraId="53EA58D6" w14:textId="77777777">
        <w:trPr>
          <w:jc w:val="center"/>
        </w:trPr>
        <w:tc>
          <w:tcPr>
            <w:tcW w:w="4968" w:type="dxa"/>
          </w:tcPr>
          <w:p w14:paraId="6FFB495C" w14:textId="77777777" w:rsidR="00B37F59" w:rsidRDefault="00000000">
            <w:r>
              <w:t>Order_ID</w:t>
            </w:r>
          </w:p>
        </w:tc>
        <w:tc>
          <w:tcPr>
            <w:tcW w:w="4968" w:type="dxa"/>
          </w:tcPr>
          <w:p w14:paraId="163A415D" w14:textId="77777777" w:rsidR="00B37F59" w:rsidRDefault="00000000">
            <w:r>
              <w:t>Unique identification number of an order</w:t>
            </w:r>
          </w:p>
        </w:tc>
      </w:tr>
      <w:tr w:rsidR="00B37F59" w14:paraId="50F4976A" w14:textId="77777777">
        <w:trPr>
          <w:jc w:val="center"/>
        </w:trPr>
        <w:tc>
          <w:tcPr>
            <w:tcW w:w="4968" w:type="dxa"/>
          </w:tcPr>
          <w:p w14:paraId="605EF197" w14:textId="77777777" w:rsidR="00B37F59" w:rsidRDefault="00000000">
            <w:r>
              <w:t>Order_Date</w:t>
            </w:r>
          </w:p>
        </w:tc>
        <w:tc>
          <w:tcPr>
            <w:tcW w:w="4968" w:type="dxa"/>
          </w:tcPr>
          <w:p w14:paraId="3567249E" w14:textId="77777777" w:rsidR="00B37F59" w:rsidRDefault="00000000">
            <w:r>
              <w:t>Date when the order was placed</w:t>
            </w:r>
          </w:p>
        </w:tc>
      </w:tr>
      <w:tr w:rsidR="00B37F59" w14:paraId="2B4EF174" w14:textId="77777777">
        <w:trPr>
          <w:jc w:val="center"/>
        </w:trPr>
        <w:tc>
          <w:tcPr>
            <w:tcW w:w="4968" w:type="dxa"/>
          </w:tcPr>
          <w:p w14:paraId="5261AB6D" w14:textId="77777777" w:rsidR="00B37F59" w:rsidRDefault="00000000">
            <w:r>
              <w:t>Expected_Date</w:t>
            </w:r>
          </w:p>
        </w:tc>
        <w:tc>
          <w:tcPr>
            <w:tcW w:w="4968" w:type="dxa"/>
          </w:tcPr>
          <w:p w14:paraId="07FA6059" w14:textId="77777777" w:rsidR="00B37F59" w:rsidRDefault="00000000">
            <w:r>
              <w:t>Expected delivery date</w:t>
            </w:r>
          </w:p>
        </w:tc>
      </w:tr>
      <w:tr w:rsidR="00B37F59" w14:paraId="0F667954" w14:textId="77777777">
        <w:trPr>
          <w:jc w:val="center"/>
        </w:trPr>
        <w:tc>
          <w:tcPr>
            <w:tcW w:w="4968" w:type="dxa"/>
          </w:tcPr>
          <w:p w14:paraId="0E91AEAF" w14:textId="77777777" w:rsidR="00B37F59" w:rsidRDefault="00000000">
            <w:r>
              <w:t>Delivery_Date</w:t>
            </w:r>
          </w:p>
        </w:tc>
        <w:tc>
          <w:tcPr>
            <w:tcW w:w="4968" w:type="dxa"/>
          </w:tcPr>
          <w:p w14:paraId="05E72441" w14:textId="77777777" w:rsidR="00B37F59" w:rsidRDefault="00000000">
            <w:r>
              <w:t>Actual delivery date</w:t>
            </w:r>
          </w:p>
        </w:tc>
      </w:tr>
      <w:tr w:rsidR="00B37F59" w14:paraId="7B4F9D36" w14:textId="77777777">
        <w:trPr>
          <w:jc w:val="center"/>
        </w:trPr>
        <w:tc>
          <w:tcPr>
            <w:tcW w:w="4968" w:type="dxa"/>
          </w:tcPr>
          <w:p w14:paraId="69494954" w14:textId="77777777" w:rsidR="00B37F59" w:rsidRDefault="00000000">
            <w:r>
              <w:t>Distance</w:t>
            </w:r>
          </w:p>
        </w:tc>
        <w:tc>
          <w:tcPr>
            <w:tcW w:w="4968" w:type="dxa"/>
          </w:tcPr>
          <w:p w14:paraId="3B8F1619" w14:textId="77777777" w:rsidR="00B37F59" w:rsidRDefault="00000000">
            <w:r>
              <w:t>Distance travelled for delivery</w:t>
            </w:r>
          </w:p>
        </w:tc>
      </w:tr>
      <w:tr w:rsidR="00B37F59" w14:paraId="76379EFB" w14:textId="77777777">
        <w:trPr>
          <w:jc w:val="center"/>
        </w:trPr>
        <w:tc>
          <w:tcPr>
            <w:tcW w:w="4968" w:type="dxa"/>
          </w:tcPr>
          <w:p w14:paraId="384F228B" w14:textId="77777777" w:rsidR="00B37F59" w:rsidRDefault="00000000">
            <w:r>
              <w:t>Vehicle_Type</w:t>
            </w:r>
          </w:p>
        </w:tc>
        <w:tc>
          <w:tcPr>
            <w:tcW w:w="4968" w:type="dxa"/>
          </w:tcPr>
          <w:p w14:paraId="4EED0723" w14:textId="77777777" w:rsidR="00B37F59" w:rsidRDefault="00000000">
            <w:r>
              <w:t>Type of vehicle used</w:t>
            </w:r>
          </w:p>
        </w:tc>
      </w:tr>
      <w:tr w:rsidR="00B37F59" w14:paraId="49E820E0" w14:textId="77777777">
        <w:trPr>
          <w:jc w:val="center"/>
        </w:trPr>
        <w:tc>
          <w:tcPr>
            <w:tcW w:w="4968" w:type="dxa"/>
          </w:tcPr>
          <w:p w14:paraId="4EDAF825" w14:textId="77777777" w:rsidR="00B37F59" w:rsidRDefault="00000000">
            <w:r>
              <w:t>Order_Quantity</w:t>
            </w:r>
          </w:p>
        </w:tc>
        <w:tc>
          <w:tcPr>
            <w:tcW w:w="4968" w:type="dxa"/>
          </w:tcPr>
          <w:p w14:paraId="416E921C" w14:textId="77777777" w:rsidR="00B37F59" w:rsidRDefault="00000000">
            <w:r>
              <w:t>Quantity of products in the order</w:t>
            </w:r>
          </w:p>
        </w:tc>
      </w:tr>
      <w:tr w:rsidR="00B37F59" w14:paraId="3F9A6F0F" w14:textId="77777777">
        <w:trPr>
          <w:jc w:val="center"/>
        </w:trPr>
        <w:tc>
          <w:tcPr>
            <w:tcW w:w="4968" w:type="dxa"/>
          </w:tcPr>
          <w:p w14:paraId="69421002" w14:textId="77777777" w:rsidR="00B37F59" w:rsidRDefault="00000000">
            <w:r>
              <w:t>Delivery_Status</w:t>
            </w:r>
          </w:p>
        </w:tc>
        <w:tc>
          <w:tcPr>
            <w:tcW w:w="4968" w:type="dxa"/>
          </w:tcPr>
          <w:p w14:paraId="266D0661" w14:textId="77777777" w:rsidR="00B37F59" w:rsidRDefault="00000000">
            <w:r>
              <w:t>On-Time or Delayed</w:t>
            </w:r>
          </w:p>
        </w:tc>
      </w:tr>
      <w:tr w:rsidR="00B37F59" w14:paraId="7FAF74EE" w14:textId="77777777">
        <w:trPr>
          <w:jc w:val="center"/>
        </w:trPr>
        <w:tc>
          <w:tcPr>
            <w:tcW w:w="4968" w:type="dxa"/>
          </w:tcPr>
          <w:p w14:paraId="22A378A7" w14:textId="77777777" w:rsidR="00B37F59" w:rsidRDefault="00000000">
            <w:r>
              <w:t>Delivery_Time</w:t>
            </w:r>
          </w:p>
        </w:tc>
        <w:tc>
          <w:tcPr>
            <w:tcW w:w="4968" w:type="dxa"/>
          </w:tcPr>
          <w:p w14:paraId="74586F37" w14:textId="77777777" w:rsidR="00B37F59" w:rsidRDefault="00000000">
            <w:r>
              <w:t>Time taken to complete delivery</w:t>
            </w:r>
          </w:p>
        </w:tc>
      </w:tr>
      <w:tr w:rsidR="00B37F59" w14:paraId="5CF260BA" w14:textId="77777777">
        <w:trPr>
          <w:jc w:val="center"/>
        </w:trPr>
        <w:tc>
          <w:tcPr>
            <w:tcW w:w="4968" w:type="dxa"/>
          </w:tcPr>
          <w:p w14:paraId="0925DAA8" w14:textId="77777777" w:rsidR="00B37F59" w:rsidRDefault="00000000">
            <w:r>
              <w:t>Transportation_Cost</w:t>
            </w:r>
          </w:p>
        </w:tc>
        <w:tc>
          <w:tcPr>
            <w:tcW w:w="4968" w:type="dxa"/>
          </w:tcPr>
          <w:p w14:paraId="0C420CD1" w14:textId="77777777" w:rsidR="00B37F59" w:rsidRDefault="00000000">
            <w:r>
              <w:t>Cost associated with transportation</w:t>
            </w:r>
          </w:p>
        </w:tc>
      </w:tr>
      <w:tr w:rsidR="00B37F59" w14:paraId="0137C8CB" w14:textId="77777777">
        <w:trPr>
          <w:jc w:val="center"/>
        </w:trPr>
        <w:tc>
          <w:tcPr>
            <w:tcW w:w="4968" w:type="dxa"/>
          </w:tcPr>
          <w:p w14:paraId="59759F41" w14:textId="77777777" w:rsidR="00B37F59" w:rsidRDefault="00000000">
            <w:r>
              <w:t>Warehouse</w:t>
            </w:r>
          </w:p>
        </w:tc>
        <w:tc>
          <w:tcPr>
            <w:tcW w:w="4968" w:type="dxa"/>
          </w:tcPr>
          <w:p w14:paraId="106B58BB" w14:textId="77777777" w:rsidR="00B37F59" w:rsidRDefault="00000000">
            <w:r>
              <w:t>Warehouse from which order was dispatched</w:t>
            </w:r>
          </w:p>
        </w:tc>
      </w:tr>
      <w:tr w:rsidR="00B37F59" w14:paraId="096A8562" w14:textId="77777777">
        <w:trPr>
          <w:jc w:val="center"/>
        </w:trPr>
        <w:tc>
          <w:tcPr>
            <w:tcW w:w="4968" w:type="dxa"/>
          </w:tcPr>
          <w:p w14:paraId="541EB277" w14:textId="77777777" w:rsidR="00B37F59" w:rsidRDefault="00000000">
            <w:r>
              <w:lastRenderedPageBreak/>
              <w:t>Destination</w:t>
            </w:r>
          </w:p>
        </w:tc>
        <w:tc>
          <w:tcPr>
            <w:tcW w:w="4968" w:type="dxa"/>
          </w:tcPr>
          <w:p w14:paraId="38B16B34" w14:textId="77777777" w:rsidR="00B37F59" w:rsidRDefault="00000000">
            <w:r>
              <w:t>Customer or delivery location</w:t>
            </w:r>
          </w:p>
        </w:tc>
      </w:tr>
      <w:tr w:rsidR="00B37F59" w14:paraId="5BDBCAB6" w14:textId="77777777">
        <w:trPr>
          <w:jc w:val="center"/>
        </w:trPr>
        <w:tc>
          <w:tcPr>
            <w:tcW w:w="4968" w:type="dxa"/>
          </w:tcPr>
          <w:p w14:paraId="568BABC2" w14:textId="77777777" w:rsidR="00B37F59" w:rsidRDefault="00000000">
            <w:r>
              <w:t>Traffic_Level</w:t>
            </w:r>
          </w:p>
        </w:tc>
        <w:tc>
          <w:tcPr>
            <w:tcW w:w="4968" w:type="dxa"/>
          </w:tcPr>
          <w:p w14:paraId="4749234B" w14:textId="77777777" w:rsidR="00B37F59" w:rsidRDefault="00000000">
            <w:r>
              <w:t>Traffic condition during delivery</w:t>
            </w:r>
          </w:p>
        </w:tc>
      </w:tr>
    </w:tbl>
    <w:p w14:paraId="09D9C89E" w14:textId="77777777" w:rsidR="006A1F82" w:rsidRDefault="00000000" w:rsidP="006A1F82">
      <w:pPr>
        <w:pStyle w:val="Heading1"/>
        <w:rPr>
          <w:color w:val="000000" w:themeColor="text1"/>
        </w:rPr>
      </w:pPr>
      <w:r w:rsidRPr="006A1F82">
        <w:rPr>
          <w:color w:val="000000" w:themeColor="text1"/>
        </w:rPr>
        <w:t>7. Data Science Methodologies</w:t>
      </w:r>
    </w:p>
    <w:p w14:paraId="0A98FD12" w14:textId="7444AE25" w:rsidR="00B37F59" w:rsidRPr="006A1F82" w:rsidRDefault="00000000" w:rsidP="006A1F82">
      <w:pPr>
        <w:pStyle w:val="Heading1"/>
        <w:rPr>
          <w:color w:val="000000" w:themeColor="text1"/>
          <w:sz w:val="24"/>
          <w:szCs w:val="24"/>
        </w:rPr>
      </w:pPr>
      <w:r w:rsidRPr="006A1F82">
        <w:rPr>
          <w:color w:val="000000" w:themeColor="text1"/>
          <w:sz w:val="24"/>
          <w:szCs w:val="24"/>
        </w:rPr>
        <w:t>7.1 Data Collection</w:t>
      </w:r>
    </w:p>
    <w:p w14:paraId="2A3158E8" w14:textId="77777777" w:rsidR="00B37F59" w:rsidRDefault="00000000">
      <w:r>
        <w:t>A suitable publicly available logistics dataset will be collected. The dataset will be inspected to understand its variables, size, data types and business meaning.</w:t>
      </w:r>
    </w:p>
    <w:p w14:paraId="422C8D0E" w14:textId="77777777" w:rsidR="00B37F59" w:rsidRPr="006A1F82" w:rsidRDefault="00000000">
      <w:pPr>
        <w:pStyle w:val="Heading2"/>
        <w:rPr>
          <w:color w:val="000000" w:themeColor="text1"/>
          <w:sz w:val="24"/>
          <w:szCs w:val="24"/>
        </w:rPr>
      </w:pPr>
      <w:r w:rsidRPr="006A1F82">
        <w:rPr>
          <w:color w:val="000000" w:themeColor="text1"/>
          <w:sz w:val="24"/>
          <w:szCs w:val="24"/>
        </w:rPr>
        <w:t>7.2 Data Cleaning</w:t>
      </w:r>
    </w:p>
    <w:p w14:paraId="422C2495" w14:textId="77777777" w:rsidR="00B37F59" w:rsidRDefault="00000000">
      <w:r>
        <w:t>The dataset will be checked for missing values, duplicate records, incorrect data types, inconsistent category names and extreme values. Date columns will be converted to appropriate date formats. Missing values will be handled using suitable techniques depending on the variable.</w:t>
      </w:r>
    </w:p>
    <w:p w14:paraId="32844172" w14:textId="77777777" w:rsidR="00B37F59" w:rsidRPr="006A1F82" w:rsidRDefault="00000000">
      <w:pPr>
        <w:pStyle w:val="Heading2"/>
        <w:rPr>
          <w:color w:val="000000" w:themeColor="text1"/>
          <w:sz w:val="24"/>
          <w:szCs w:val="24"/>
        </w:rPr>
      </w:pPr>
      <w:r w:rsidRPr="006A1F82">
        <w:rPr>
          <w:color w:val="000000" w:themeColor="text1"/>
          <w:sz w:val="24"/>
          <w:szCs w:val="24"/>
        </w:rPr>
        <w:t>7.3 Exploratory Data Analysis (EDA)</w:t>
      </w:r>
    </w:p>
    <w:p w14:paraId="16CF79AC" w14:textId="77777777" w:rsidR="00B37F59" w:rsidRDefault="00000000">
      <w:r>
        <w:t>EDA will be used to understand delivery patterns. Summary statistics and visualizations will be created to compare delivery times, delays, distances, vehicle types and transportation costs. Relationships such as distance versus delivery time can also be investigated.</w:t>
      </w:r>
    </w:p>
    <w:p w14:paraId="307B8B5C" w14:textId="77777777" w:rsidR="00B37F59" w:rsidRPr="006A1F82" w:rsidRDefault="00000000">
      <w:pPr>
        <w:pStyle w:val="Heading2"/>
        <w:rPr>
          <w:color w:val="000000" w:themeColor="text1"/>
          <w:sz w:val="24"/>
          <w:szCs w:val="24"/>
        </w:rPr>
      </w:pPr>
      <w:r w:rsidRPr="006A1F82">
        <w:rPr>
          <w:color w:val="000000" w:themeColor="text1"/>
          <w:sz w:val="24"/>
          <w:szCs w:val="24"/>
        </w:rPr>
        <w:t>7.4 Regression</w:t>
      </w:r>
    </w:p>
    <w:p w14:paraId="0E9E1407" w14:textId="77777777" w:rsidR="00B37F59" w:rsidRDefault="00000000">
      <w:r>
        <w:t>Regression can be used to predict delivery time from variables such as distance, order quantity, traffic conditions and vehicle type. Linear Regression can be used as a baseline, while Random Forest Regression can be considered for more complex relationships.</w:t>
      </w:r>
    </w:p>
    <w:p w14:paraId="61730E95" w14:textId="77777777" w:rsidR="00B37F59" w:rsidRPr="006A1F82" w:rsidRDefault="00000000">
      <w:pPr>
        <w:pStyle w:val="Heading2"/>
        <w:rPr>
          <w:color w:val="000000" w:themeColor="text1"/>
          <w:sz w:val="24"/>
          <w:szCs w:val="24"/>
        </w:rPr>
      </w:pPr>
      <w:r w:rsidRPr="006A1F82">
        <w:rPr>
          <w:color w:val="000000" w:themeColor="text1"/>
          <w:sz w:val="24"/>
          <w:szCs w:val="24"/>
        </w:rPr>
        <w:t>7.5 Clustering</w:t>
      </w:r>
    </w:p>
    <w:p w14:paraId="16035342" w14:textId="77777777" w:rsidR="00B37F59" w:rsidRDefault="00000000">
      <w:r>
        <w:t>K-Means clustering can group delivery locations or orders with similar characteristics. For example, locations can be grouped according to distance, order quantity and delivery time. These groups can help managers understand high-demand or difficult delivery zones.</w:t>
      </w:r>
    </w:p>
    <w:p w14:paraId="189DB863" w14:textId="77777777" w:rsidR="00B37F59" w:rsidRPr="006A1F82" w:rsidRDefault="00000000">
      <w:pPr>
        <w:pStyle w:val="Heading2"/>
        <w:rPr>
          <w:color w:val="000000" w:themeColor="text1"/>
          <w:sz w:val="24"/>
          <w:szCs w:val="24"/>
        </w:rPr>
      </w:pPr>
      <w:r w:rsidRPr="006A1F82">
        <w:rPr>
          <w:color w:val="000000" w:themeColor="text1"/>
          <w:sz w:val="24"/>
          <w:szCs w:val="24"/>
        </w:rPr>
        <w:t>7.6 Optimization</w:t>
      </w:r>
    </w:p>
    <w:p w14:paraId="75B76449" w14:textId="77777777" w:rsidR="00B37F59" w:rsidRDefault="00000000">
      <w:r>
        <w:t>Optimization can be used to assign vehicles and delivery locations while considering vehicle capacity, maximum route distance and delivery-time constraints. The Vehicle Routing Problem (VRP) is a suitable framework for a future implementation. Python optimization libraries such as SciPy or OR-Tools can be considered.</w:t>
      </w:r>
    </w:p>
    <w:p w14:paraId="178F38D0" w14:textId="77777777" w:rsidR="00B37F59" w:rsidRPr="006A1F82" w:rsidRDefault="00000000">
      <w:pPr>
        <w:pStyle w:val="Heading1"/>
        <w:rPr>
          <w:color w:val="000000" w:themeColor="text1"/>
        </w:rPr>
      </w:pPr>
      <w:r w:rsidRPr="006A1F82">
        <w:rPr>
          <w:color w:val="000000" w:themeColor="text1"/>
        </w:rPr>
        <w:t>8. Strategic Roadmap</w:t>
      </w:r>
    </w:p>
    <w:p w14:paraId="6C833370" w14:textId="77777777" w:rsidR="00B37F59" w:rsidRDefault="00000000">
      <w:r>
        <w:t>The proposed end-to-end workflow is:</w:t>
      </w:r>
    </w:p>
    <w:p w14:paraId="00595284" w14:textId="77777777" w:rsidR="00B37F59" w:rsidRDefault="00000000">
      <w:r>
        <w:t>1. Public Logistics Dataset</w:t>
      </w:r>
    </w:p>
    <w:p w14:paraId="7DBF4B1F" w14:textId="77777777" w:rsidR="00B37F59" w:rsidRDefault="00000000">
      <w:r>
        <w:t>2. Data Collection</w:t>
      </w:r>
    </w:p>
    <w:p w14:paraId="2EB1D4CF" w14:textId="77777777" w:rsidR="00B37F59" w:rsidRDefault="00000000">
      <w:r>
        <w:t>3. Data Cleaning</w:t>
      </w:r>
    </w:p>
    <w:p w14:paraId="773DC451" w14:textId="77777777" w:rsidR="00B37F59" w:rsidRDefault="00000000">
      <w:r>
        <w:t>4. Data Transformation</w:t>
      </w:r>
    </w:p>
    <w:p w14:paraId="17A13D55" w14:textId="77777777" w:rsidR="00B37F59" w:rsidRDefault="00000000">
      <w:r>
        <w:lastRenderedPageBreak/>
        <w:t>5. Exploratory Data Analysis</w:t>
      </w:r>
    </w:p>
    <w:p w14:paraId="1FBA9A8E" w14:textId="77777777" w:rsidR="00B37F59" w:rsidRDefault="00000000">
      <w:r>
        <w:t>6. KPI Calculation</w:t>
      </w:r>
    </w:p>
    <w:p w14:paraId="54C807A9" w14:textId="77777777" w:rsidR="00B37F59" w:rsidRDefault="00000000">
      <w:r>
        <w:t>7. Feature Engineering</w:t>
      </w:r>
    </w:p>
    <w:p w14:paraId="18DAC294" w14:textId="77777777" w:rsidR="00B37F59" w:rsidRDefault="00000000">
      <w:r>
        <w:t>8. Predictive Modeling</w:t>
      </w:r>
    </w:p>
    <w:p w14:paraId="1B6755A0" w14:textId="77777777" w:rsidR="00B37F59" w:rsidRDefault="00000000">
      <w:r>
        <w:t>9. Clustering</w:t>
      </w:r>
    </w:p>
    <w:p w14:paraId="664C94E5" w14:textId="77777777" w:rsidR="00B37F59" w:rsidRDefault="00000000">
      <w:r>
        <w:t>10. Route/Resource Optimization</w:t>
      </w:r>
    </w:p>
    <w:p w14:paraId="22F8F0C2" w14:textId="77777777" w:rsidR="00B37F59" w:rsidRDefault="00000000">
      <w:r>
        <w:t>11. Model Evaluation</w:t>
      </w:r>
    </w:p>
    <w:p w14:paraId="4338F49B" w14:textId="77777777" w:rsidR="00B37F59" w:rsidRDefault="00000000">
      <w:r>
        <w:t>12. Visualization and Reporting</w:t>
      </w:r>
    </w:p>
    <w:p w14:paraId="7B0CA5A3" w14:textId="77777777" w:rsidR="00B37F59" w:rsidRDefault="00000000">
      <w:r>
        <w:t>13. Business Recommendations</w:t>
      </w:r>
    </w:p>
    <w:p w14:paraId="2F3B5B6C" w14:textId="77777777" w:rsidR="00B37F59" w:rsidRPr="006A1F82" w:rsidRDefault="00000000">
      <w:pPr>
        <w:pStyle w:val="Heading1"/>
        <w:rPr>
          <w:color w:val="000000" w:themeColor="text1"/>
        </w:rPr>
      </w:pPr>
      <w:r w:rsidRPr="006A1F82">
        <w:rPr>
          <w:color w:val="000000" w:themeColor="text1"/>
        </w:rPr>
        <w:t>9. Python Code Illustrations</w:t>
      </w:r>
    </w:p>
    <w:p w14:paraId="132F05CB" w14:textId="77777777" w:rsidR="00B37F59" w:rsidRPr="006A1F82" w:rsidRDefault="00000000">
      <w:pPr>
        <w:pStyle w:val="Heading2"/>
        <w:rPr>
          <w:color w:val="000000" w:themeColor="text1"/>
          <w:sz w:val="24"/>
          <w:szCs w:val="24"/>
        </w:rPr>
      </w:pPr>
      <w:r w:rsidRPr="006A1F82">
        <w:rPr>
          <w:color w:val="000000" w:themeColor="text1"/>
          <w:sz w:val="24"/>
          <w:szCs w:val="24"/>
        </w:rPr>
        <w:t>9.1 Loading and Inspecting Data</w:t>
      </w:r>
    </w:p>
    <w:p w14:paraId="0DFE0222" w14:textId="77777777" w:rsidR="00B37F59" w:rsidRDefault="00000000">
      <w:r>
        <w:rPr>
          <w:rFonts w:ascii="Consolas" w:hAnsi="Consolas"/>
          <w:sz w:val="19"/>
        </w:rPr>
        <w:t>import pandas as pd</w:t>
      </w:r>
      <w:r>
        <w:rPr>
          <w:rFonts w:ascii="Consolas" w:hAnsi="Consolas"/>
          <w:sz w:val="19"/>
        </w:rPr>
        <w:br/>
      </w:r>
      <w:r>
        <w:rPr>
          <w:rFonts w:ascii="Consolas" w:hAnsi="Consolas"/>
          <w:sz w:val="19"/>
        </w:rPr>
        <w:br/>
        <w:t xml:space="preserve">df = </w:t>
      </w:r>
      <w:proofErr w:type="gramStart"/>
      <w:r>
        <w:rPr>
          <w:rFonts w:ascii="Consolas" w:hAnsi="Consolas"/>
          <w:sz w:val="19"/>
        </w:rPr>
        <w:t>pd.read</w:t>
      </w:r>
      <w:proofErr w:type="gramEnd"/>
      <w:r>
        <w:rPr>
          <w:rFonts w:ascii="Consolas" w:hAnsi="Consolas"/>
          <w:sz w:val="19"/>
        </w:rPr>
        <w:t>_csv("logistics_data.csv")</w:t>
      </w:r>
      <w:r>
        <w:rPr>
          <w:rFonts w:ascii="Consolas" w:hAnsi="Consolas"/>
          <w:sz w:val="19"/>
        </w:rPr>
        <w:br/>
      </w:r>
      <w:r>
        <w:rPr>
          <w:rFonts w:ascii="Consolas" w:hAnsi="Consolas"/>
          <w:sz w:val="19"/>
        </w:rPr>
        <w:br/>
        <w:t>print(</w:t>
      </w:r>
      <w:proofErr w:type="gramStart"/>
      <w:r>
        <w:rPr>
          <w:rFonts w:ascii="Consolas" w:hAnsi="Consolas"/>
          <w:sz w:val="19"/>
        </w:rPr>
        <w:t>df.head</w:t>
      </w:r>
      <w:proofErr w:type="gramEnd"/>
      <w:r>
        <w:rPr>
          <w:rFonts w:ascii="Consolas" w:hAnsi="Consolas"/>
          <w:sz w:val="19"/>
        </w:rPr>
        <w:t>())</w:t>
      </w:r>
      <w:r>
        <w:rPr>
          <w:rFonts w:ascii="Consolas" w:hAnsi="Consolas"/>
          <w:sz w:val="19"/>
        </w:rPr>
        <w:br/>
        <w:t>print(df.info())</w:t>
      </w:r>
      <w:r>
        <w:rPr>
          <w:rFonts w:ascii="Consolas" w:hAnsi="Consolas"/>
          <w:sz w:val="19"/>
        </w:rPr>
        <w:br/>
        <w:t>print(</w:t>
      </w:r>
      <w:proofErr w:type="gramStart"/>
      <w:r>
        <w:rPr>
          <w:rFonts w:ascii="Consolas" w:hAnsi="Consolas"/>
          <w:sz w:val="19"/>
        </w:rPr>
        <w:t>df.isnull</w:t>
      </w:r>
      <w:proofErr w:type="gramEnd"/>
      <w:r>
        <w:rPr>
          <w:rFonts w:ascii="Consolas" w:hAnsi="Consolas"/>
          <w:sz w:val="19"/>
        </w:rPr>
        <w:t>(</w:t>
      </w:r>
      <w:proofErr w:type="gramStart"/>
      <w:r>
        <w:rPr>
          <w:rFonts w:ascii="Consolas" w:hAnsi="Consolas"/>
          <w:sz w:val="19"/>
        </w:rPr>
        <w:t>).sum</w:t>
      </w:r>
      <w:proofErr w:type="gramEnd"/>
      <w:r>
        <w:rPr>
          <w:rFonts w:ascii="Consolas" w:hAnsi="Consolas"/>
          <w:sz w:val="19"/>
        </w:rPr>
        <w:t>())</w:t>
      </w:r>
    </w:p>
    <w:p w14:paraId="64A48D78" w14:textId="77777777" w:rsidR="00B37F59" w:rsidRPr="006A1F82" w:rsidRDefault="00000000">
      <w:pPr>
        <w:pStyle w:val="Heading2"/>
        <w:rPr>
          <w:color w:val="000000" w:themeColor="text1"/>
          <w:sz w:val="24"/>
          <w:szCs w:val="24"/>
        </w:rPr>
      </w:pPr>
      <w:r w:rsidRPr="006A1F82">
        <w:rPr>
          <w:color w:val="000000" w:themeColor="text1"/>
          <w:sz w:val="24"/>
          <w:szCs w:val="24"/>
        </w:rPr>
        <w:t>9.2 Data Cleaning</w:t>
      </w:r>
    </w:p>
    <w:p w14:paraId="17D41A80" w14:textId="77777777" w:rsidR="00B37F59" w:rsidRDefault="00000000">
      <w:r>
        <w:rPr>
          <w:rFonts w:ascii="Consolas" w:hAnsi="Consolas"/>
          <w:sz w:val="19"/>
        </w:rPr>
        <w:t xml:space="preserve">df = </w:t>
      </w:r>
      <w:proofErr w:type="gramStart"/>
      <w:r>
        <w:rPr>
          <w:rFonts w:ascii="Consolas" w:hAnsi="Consolas"/>
          <w:sz w:val="19"/>
        </w:rPr>
        <w:t>df.drop</w:t>
      </w:r>
      <w:proofErr w:type="gramEnd"/>
      <w:r>
        <w:rPr>
          <w:rFonts w:ascii="Consolas" w:hAnsi="Consolas"/>
          <w:sz w:val="19"/>
        </w:rPr>
        <w:t>_duplicates()</w:t>
      </w:r>
      <w:r>
        <w:rPr>
          <w:rFonts w:ascii="Consolas" w:hAnsi="Consolas"/>
          <w:sz w:val="19"/>
        </w:rPr>
        <w:br/>
      </w:r>
      <w:r>
        <w:rPr>
          <w:rFonts w:ascii="Consolas" w:hAnsi="Consolas"/>
          <w:sz w:val="19"/>
        </w:rPr>
        <w:br/>
        <w:t>df["order_date"] = pd.to_datetime(df["order_date"])</w:t>
      </w:r>
      <w:r>
        <w:rPr>
          <w:rFonts w:ascii="Consolas" w:hAnsi="Consolas"/>
          <w:sz w:val="19"/>
        </w:rPr>
        <w:br/>
        <w:t>df["delivery_date"] = pd.to_datetime(df["delivery_date"])</w:t>
      </w:r>
      <w:r>
        <w:rPr>
          <w:rFonts w:ascii="Consolas" w:hAnsi="Consolas"/>
          <w:sz w:val="19"/>
        </w:rPr>
        <w:br/>
      </w:r>
      <w:r>
        <w:rPr>
          <w:rFonts w:ascii="Consolas" w:hAnsi="Consolas"/>
          <w:sz w:val="19"/>
        </w:rPr>
        <w:br/>
        <w:t xml:space="preserve">df = </w:t>
      </w:r>
      <w:proofErr w:type="gramStart"/>
      <w:r>
        <w:rPr>
          <w:rFonts w:ascii="Consolas" w:hAnsi="Consolas"/>
          <w:sz w:val="19"/>
        </w:rPr>
        <w:t>df.dropna</w:t>
      </w:r>
      <w:proofErr w:type="gramEnd"/>
      <w:r>
        <w:rPr>
          <w:rFonts w:ascii="Consolas" w:hAnsi="Consolas"/>
          <w:sz w:val="19"/>
        </w:rPr>
        <w:t>()</w:t>
      </w:r>
    </w:p>
    <w:p w14:paraId="3F09552D" w14:textId="77777777" w:rsidR="00B37F59" w:rsidRPr="006A1F82" w:rsidRDefault="00000000">
      <w:pPr>
        <w:pStyle w:val="Heading2"/>
        <w:rPr>
          <w:color w:val="000000" w:themeColor="text1"/>
          <w:sz w:val="24"/>
          <w:szCs w:val="24"/>
        </w:rPr>
      </w:pPr>
      <w:r w:rsidRPr="006A1F82">
        <w:rPr>
          <w:color w:val="000000" w:themeColor="text1"/>
          <w:sz w:val="24"/>
          <w:szCs w:val="24"/>
        </w:rPr>
        <w:t>9.3 Creating Delivery Time</w:t>
      </w:r>
    </w:p>
    <w:p w14:paraId="64156D6C" w14:textId="77777777" w:rsidR="00B37F59" w:rsidRDefault="00000000">
      <w:r>
        <w:t>df["delivery_time"] = (</w:t>
      </w:r>
      <w:r>
        <w:br/>
        <w:t xml:space="preserve">    df["delivery_date"] - df["order_date"]</w:t>
      </w:r>
      <w:r>
        <w:br/>
        <w:t>).</w:t>
      </w:r>
      <w:proofErr w:type="gramStart"/>
      <w:r>
        <w:t>dt.days</w:t>
      </w:r>
      <w:proofErr w:type="gramEnd"/>
    </w:p>
    <w:p w14:paraId="2513AC6A" w14:textId="77777777" w:rsidR="00B37F59" w:rsidRPr="006A1F82" w:rsidRDefault="00000000">
      <w:pPr>
        <w:pStyle w:val="Heading2"/>
        <w:rPr>
          <w:color w:val="000000" w:themeColor="text1"/>
          <w:sz w:val="24"/>
          <w:szCs w:val="24"/>
        </w:rPr>
      </w:pPr>
      <w:r w:rsidRPr="006A1F82">
        <w:rPr>
          <w:color w:val="000000" w:themeColor="text1"/>
          <w:sz w:val="24"/>
          <w:szCs w:val="24"/>
        </w:rPr>
        <w:t>9.4 KPI Calculation</w:t>
      </w:r>
    </w:p>
    <w:p w14:paraId="7ECA32B9" w14:textId="77777777" w:rsidR="00B37F59" w:rsidRDefault="00000000">
      <w:r>
        <w:rPr>
          <w:rFonts w:ascii="Consolas" w:hAnsi="Consolas"/>
          <w:sz w:val="19"/>
        </w:rPr>
        <w:t>on_time_rate = (</w:t>
      </w:r>
      <w:r>
        <w:rPr>
          <w:rFonts w:ascii="Consolas" w:hAnsi="Consolas"/>
          <w:sz w:val="19"/>
        </w:rPr>
        <w:br/>
        <w:t xml:space="preserve">    df["delivery_status"</w:t>
      </w:r>
      <w:proofErr w:type="gramStart"/>
      <w:r>
        <w:rPr>
          <w:rFonts w:ascii="Consolas" w:hAnsi="Consolas"/>
          <w:sz w:val="19"/>
        </w:rPr>
        <w:t>].eq</w:t>
      </w:r>
      <w:proofErr w:type="gramEnd"/>
      <w:r>
        <w:rPr>
          <w:rFonts w:ascii="Consolas" w:hAnsi="Consolas"/>
          <w:sz w:val="19"/>
        </w:rPr>
        <w:t>("On-Time"</w:t>
      </w:r>
      <w:proofErr w:type="gramStart"/>
      <w:r>
        <w:rPr>
          <w:rFonts w:ascii="Consolas" w:hAnsi="Consolas"/>
          <w:sz w:val="19"/>
        </w:rPr>
        <w:t>).mean</w:t>
      </w:r>
      <w:proofErr w:type="gramEnd"/>
      <w:r>
        <w:rPr>
          <w:rFonts w:ascii="Consolas" w:hAnsi="Consolas"/>
          <w:sz w:val="19"/>
        </w:rPr>
        <w:t>() * 100</w:t>
      </w:r>
      <w:r>
        <w:rPr>
          <w:rFonts w:ascii="Consolas" w:hAnsi="Consolas"/>
          <w:sz w:val="19"/>
        </w:rPr>
        <w:br/>
        <w:t>)</w:t>
      </w:r>
      <w:r>
        <w:rPr>
          <w:rFonts w:ascii="Consolas" w:hAnsi="Consolas"/>
          <w:sz w:val="19"/>
        </w:rPr>
        <w:br/>
      </w:r>
      <w:r>
        <w:rPr>
          <w:rFonts w:ascii="Consolas" w:hAnsi="Consolas"/>
          <w:sz w:val="19"/>
        </w:rPr>
        <w:br/>
        <w:t>average_delivery_time = df["delivery_time"</w:t>
      </w:r>
      <w:proofErr w:type="gramStart"/>
      <w:r>
        <w:rPr>
          <w:rFonts w:ascii="Consolas" w:hAnsi="Consolas"/>
          <w:sz w:val="19"/>
        </w:rPr>
        <w:t>].mean</w:t>
      </w:r>
      <w:proofErr w:type="gramEnd"/>
      <w:r>
        <w:rPr>
          <w:rFonts w:ascii="Consolas" w:hAnsi="Consolas"/>
          <w:sz w:val="19"/>
        </w:rPr>
        <w:t>()</w:t>
      </w:r>
      <w:r>
        <w:rPr>
          <w:rFonts w:ascii="Consolas" w:hAnsi="Consolas"/>
          <w:sz w:val="19"/>
        </w:rPr>
        <w:br/>
      </w:r>
      <w:r>
        <w:rPr>
          <w:rFonts w:ascii="Consolas" w:hAnsi="Consolas"/>
          <w:sz w:val="19"/>
        </w:rPr>
        <w:br/>
      </w:r>
      <w:proofErr w:type="gramStart"/>
      <w:r>
        <w:rPr>
          <w:rFonts w:ascii="Consolas" w:hAnsi="Consolas"/>
          <w:sz w:val="19"/>
        </w:rPr>
        <w:t>print(</w:t>
      </w:r>
      <w:proofErr w:type="gramEnd"/>
      <w:r>
        <w:rPr>
          <w:rFonts w:ascii="Consolas" w:hAnsi="Consolas"/>
          <w:sz w:val="19"/>
        </w:rPr>
        <w:t>"On-Time Delivery Rate:", on_time_rate)</w:t>
      </w:r>
      <w:r>
        <w:rPr>
          <w:rFonts w:ascii="Consolas" w:hAnsi="Consolas"/>
          <w:sz w:val="19"/>
        </w:rPr>
        <w:br/>
      </w:r>
      <w:proofErr w:type="gramStart"/>
      <w:r>
        <w:rPr>
          <w:rFonts w:ascii="Consolas" w:hAnsi="Consolas"/>
          <w:sz w:val="19"/>
        </w:rPr>
        <w:t>print(</w:t>
      </w:r>
      <w:proofErr w:type="gramEnd"/>
      <w:r>
        <w:rPr>
          <w:rFonts w:ascii="Consolas" w:hAnsi="Consolas"/>
          <w:sz w:val="19"/>
        </w:rPr>
        <w:t>"Average Delivery Time:", average_delivery_time)</w:t>
      </w:r>
    </w:p>
    <w:p w14:paraId="2E08E9B4" w14:textId="77777777" w:rsidR="00B37F59" w:rsidRPr="006A1F82" w:rsidRDefault="00000000">
      <w:pPr>
        <w:pStyle w:val="Heading2"/>
        <w:rPr>
          <w:color w:val="000000" w:themeColor="text1"/>
          <w:sz w:val="24"/>
          <w:szCs w:val="24"/>
        </w:rPr>
      </w:pPr>
      <w:r w:rsidRPr="006A1F82">
        <w:rPr>
          <w:color w:val="000000" w:themeColor="text1"/>
          <w:sz w:val="24"/>
          <w:szCs w:val="24"/>
        </w:rPr>
        <w:lastRenderedPageBreak/>
        <w:t>9.5 Regression Example</w:t>
      </w:r>
    </w:p>
    <w:p w14:paraId="26FA7A08" w14:textId="77777777" w:rsidR="00B37F59" w:rsidRDefault="00000000">
      <w:r>
        <w:rPr>
          <w:rFonts w:ascii="Consolas" w:hAnsi="Consolas"/>
          <w:sz w:val="19"/>
        </w:rPr>
        <w:t xml:space="preserve">from </w:t>
      </w:r>
      <w:proofErr w:type="gramStart"/>
      <w:r>
        <w:rPr>
          <w:rFonts w:ascii="Consolas" w:hAnsi="Consolas"/>
          <w:sz w:val="19"/>
        </w:rPr>
        <w:t>sklearn.model</w:t>
      </w:r>
      <w:proofErr w:type="gramEnd"/>
      <w:r>
        <w:rPr>
          <w:rFonts w:ascii="Consolas" w:hAnsi="Consolas"/>
          <w:sz w:val="19"/>
        </w:rPr>
        <w:t>_selection import train_test_split</w:t>
      </w:r>
      <w:r>
        <w:rPr>
          <w:rFonts w:ascii="Consolas" w:hAnsi="Consolas"/>
          <w:sz w:val="19"/>
        </w:rPr>
        <w:br/>
        <w:t xml:space="preserve">from </w:t>
      </w:r>
      <w:proofErr w:type="gramStart"/>
      <w:r>
        <w:rPr>
          <w:rFonts w:ascii="Consolas" w:hAnsi="Consolas"/>
          <w:sz w:val="19"/>
        </w:rPr>
        <w:t>sklearn.ensemble</w:t>
      </w:r>
      <w:proofErr w:type="gramEnd"/>
      <w:r>
        <w:rPr>
          <w:rFonts w:ascii="Consolas" w:hAnsi="Consolas"/>
          <w:sz w:val="19"/>
        </w:rPr>
        <w:t xml:space="preserve"> import RandomForestRegressor</w:t>
      </w:r>
      <w:r>
        <w:rPr>
          <w:rFonts w:ascii="Consolas" w:hAnsi="Consolas"/>
          <w:sz w:val="19"/>
        </w:rPr>
        <w:br/>
      </w:r>
      <w:r>
        <w:rPr>
          <w:rFonts w:ascii="Consolas" w:hAnsi="Consolas"/>
          <w:sz w:val="19"/>
        </w:rPr>
        <w:br/>
        <w:t xml:space="preserve">X = </w:t>
      </w:r>
      <w:proofErr w:type="gramStart"/>
      <w:r>
        <w:rPr>
          <w:rFonts w:ascii="Consolas" w:hAnsi="Consolas"/>
          <w:sz w:val="19"/>
        </w:rPr>
        <w:t>df[</w:t>
      </w:r>
      <w:proofErr w:type="gramEnd"/>
      <w:r>
        <w:rPr>
          <w:rFonts w:ascii="Consolas" w:hAnsi="Consolas"/>
          <w:sz w:val="19"/>
        </w:rPr>
        <w:t>["distance", "order_quantity", "traffic_level"]]</w:t>
      </w:r>
      <w:r>
        <w:rPr>
          <w:rFonts w:ascii="Consolas" w:hAnsi="Consolas"/>
          <w:sz w:val="19"/>
        </w:rPr>
        <w:br/>
        <w:t>y = df["delivery_time"]</w:t>
      </w:r>
      <w:r>
        <w:rPr>
          <w:rFonts w:ascii="Consolas" w:hAnsi="Consolas"/>
          <w:sz w:val="19"/>
        </w:rPr>
        <w:br/>
      </w:r>
      <w:r>
        <w:rPr>
          <w:rFonts w:ascii="Consolas" w:hAnsi="Consolas"/>
          <w:sz w:val="19"/>
        </w:rPr>
        <w:br/>
        <w:t>X_train, X_test, y_train, y_test = train_test_</w:t>
      </w:r>
      <w:proofErr w:type="gramStart"/>
      <w:r>
        <w:rPr>
          <w:rFonts w:ascii="Consolas" w:hAnsi="Consolas"/>
          <w:sz w:val="19"/>
        </w:rPr>
        <w:t>split(</w:t>
      </w:r>
      <w:proofErr w:type="gramEnd"/>
      <w:r>
        <w:rPr>
          <w:rFonts w:ascii="Consolas" w:hAnsi="Consolas"/>
          <w:sz w:val="19"/>
        </w:rPr>
        <w:br/>
        <w:t xml:space="preserve">    X, y, test_size=0.2, random_state=42</w:t>
      </w:r>
      <w:r>
        <w:rPr>
          <w:rFonts w:ascii="Consolas" w:hAnsi="Consolas"/>
          <w:sz w:val="19"/>
        </w:rPr>
        <w:br/>
        <w:t>)</w:t>
      </w:r>
      <w:r>
        <w:rPr>
          <w:rFonts w:ascii="Consolas" w:hAnsi="Consolas"/>
          <w:sz w:val="19"/>
        </w:rPr>
        <w:br/>
      </w:r>
      <w:r>
        <w:rPr>
          <w:rFonts w:ascii="Consolas" w:hAnsi="Consolas"/>
          <w:sz w:val="19"/>
        </w:rPr>
        <w:br/>
        <w:t>model = RandomForestRegressor(random_state=42)</w:t>
      </w:r>
      <w:r>
        <w:rPr>
          <w:rFonts w:ascii="Consolas" w:hAnsi="Consolas"/>
          <w:sz w:val="19"/>
        </w:rPr>
        <w:br/>
      </w:r>
      <w:proofErr w:type="gramStart"/>
      <w:r>
        <w:rPr>
          <w:rFonts w:ascii="Consolas" w:hAnsi="Consolas"/>
          <w:sz w:val="19"/>
        </w:rPr>
        <w:t>model.fit(</w:t>
      </w:r>
      <w:proofErr w:type="gramEnd"/>
      <w:r>
        <w:rPr>
          <w:rFonts w:ascii="Consolas" w:hAnsi="Consolas"/>
          <w:sz w:val="19"/>
        </w:rPr>
        <w:t>X_train, y_train)</w:t>
      </w:r>
      <w:r>
        <w:rPr>
          <w:rFonts w:ascii="Consolas" w:hAnsi="Consolas"/>
          <w:sz w:val="19"/>
        </w:rPr>
        <w:br/>
      </w:r>
      <w:r>
        <w:rPr>
          <w:rFonts w:ascii="Consolas" w:hAnsi="Consolas"/>
          <w:sz w:val="19"/>
        </w:rPr>
        <w:br/>
        <w:t xml:space="preserve">predictions = </w:t>
      </w:r>
      <w:proofErr w:type="gramStart"/>
      <w:r>
        <w:rPr>
          <w:rFonts w:ascii="Consolas" w:hAnsi="Consolas"/>
          <w:sz w:val="19"/>
        </w:rPr>
        <w:t>model.predict</w:t>
      </w:r>
      <w:proofErr w:type="gramEnd"/>
      <w:r>
        <w:rPr>
          <w:rFonts w:ascii="Consolas" w:hAnsi="Consolas"/>
          <w:sz w:val="19"/>
        </w:rPr>
        <w:t>(X_test)</w:t>
      </w:r>
    </w:p>
    <w:p w14:paraId="72283E00" w14:textId="77777777" w:rsidR="00B37F59" w:rsidRPr="006A1F82" w:rsidRDefault="00000000">
      <w:pPr>
        <w:pStyle w:val="Heading2"/>
        <w:rPr>
          <w:color w:val="000000" w:themeColor="text1"/>
          <w:sz w:val="24"/>
          <w:szCs w:val="24"/>
        </w:rPr>
      </w:pPr>
      <w:r w:rsidRPr="006A1F82">
        <w:rPr>
          <w:color w:val="000000" w:themeColor="text1"/>
          <w:sz w:val="24"/>
          <w:szCs w:val="24"/>
        </w:rPr>
        <w:t>9.6 Clustering Example</w:t>
      </w:r>
    </w:p>
    <w:p w14:paraId="0CDF6F94" w14:textId="77777777" w:rsidR="00B37F59" w:rsidRDefault="00000000">
      <w:r>
        <w:rPr>
          <w:rFonts w:ascii="Consolas" w:hAnsi="Consolas"/>
          <w:sz w:val="19"/>
        </w:rPr>
        <w:t xml:space="preserve">from </w:t>
      </w:r>
      <w:proofErr w:type="gramStart"/>
      <w:r>
        <w:rPr>
          <w:rFonts w:ascii="Consolas" w:hAnsi="Consolas"/>
          <w:sz w:val="19"/>
        </w:rPr>
        <w:t>sklearn.cluster</w:t>
      </w:r>
      <w:proofErr w:type="gramEnd"/>
      <w:r>
        <w:rPr>
          <w:rFonts w:ascii="Consolas" w:hAnsi="Consolas"/>
          <w:sz w:val="19"/>
        </w:rPr>
        <w:t xml:space="preserve"> import KMeans</w:t>
      </w:r>
      <w:r>
        <w:rPr>
          <w:rFonts w:ascii="Consolas" w:hAnsi="Consolas"/>
          <w:sz w:val="19"/>
        </w:rPr>
        <w:br/>
      </w:r>
      <w:r>
        <w:rPr>
          <w:rFonts w:ascii="Consolas" w:hAnsi="Consolas"/>
          <w:sz w:val="19"/>
        </w:rPr>
        <w:br/>
        <w:t xml:space="preserve">X = </w:t>
      </w:r>
      <w:proofErr w:type="gramStart"/>
      <w:r>
        <w:rPr>
          <w:rFonts w:ascii="Consolas" w:hAnsi="Consolas"/>
          <w:sz w:val="19"/>
        </w:rPr>
        <w:t>df[</w:t>
      </w:r>
      <w:proofErr w:type="gramEnd"/>
      <w:r>
        <w:rPr>
          <w:rFonts w:ascii="Consolas" w:hAnsi="Consolas"/>
          <w:sz w:val="19"/>
        </w:rPr>
        <w:t>["distance", "order_quantity", "delivery_time"]]</w:t>
      </w:r>
      <w:r>
        <w:rPr>
          <w:rFonts w:ascii="Consolas" w:hAnsi="Consolas"/>
          <w:sz w:val="19"/>
        </w:rPr>
        <w:br/>
      </w:r>
      <w:r>
        <w:rPr>
          <w:rFonts w:ascii="Consolas" w:hAnsi="Consolas"/>
          <w:sz w:val="19"/>
        </w:rPr>
        <w:br/>
        <w:t xml:space="preserve">kmeans = </w:t>
      </w:r>
      <w:proofErr w:type="gramStart"/>
      <w:r>
        <w:rPr>
          <w:rFonts w:ascii="Consolas" w:hAnsi="Consolas"/>
          <w:sz w:val="19"/>
        </w:rPr>
        <w:t>KMeans(</w:t>
      </w:r>
      <w:proofErr w:type="gramEnd"/>
      <w:r>
        <w:rPr>
          <w:rFonts w:ascii="Consolas" w:hAnsi="Consolas"/>
          <w:sz w:val="19"/>
        </w:rPr>
        <w:t>n_clusters=3, random_state=42)</w:t>
      </w:r>
      <w:r>
        <w:rPr>
          <w:rFonts w:ascii="Consolas" w:hAnsi="Consolas"/>
          <w:sz w:val="19"/>
        </w:rPr>
        <w:br/>
        <w:t>df["cluster"] = kmeans.fit_predict(X)</w:t>
      </w:r>
    </w:p>
    <w:p w14:paraId="72C831B1" w14:textId="77777777" w:rsidR="00B37F59" w:rsidRPr="006A1F82" w:rsidRDefault="00000000">
      <w:pPr>
        <w:pStyle w:val="Heading1"/>
        <w:rPr>
          <w:color w:val="000000" w:themeColor="text1"/>
        </w:rPr>
      </w:pPr>
      <w:r w:rsidRPr="006A1F82">
        <w:rPr>
          <w:color w:val="000000" w:themeColor="text1"/>
        </w:rPr>
        <w:t>10. Model Evaluation</w:t>
      </w:r>
    </w:p>
    <w:p w14:paraId="05274499" w14:textId="77777777" w:rsidR="00B37F59" w:rsidRDefault="00000000">
      <w:r>
        <w:t>The regression model can be evaluated using Mean Absolute Error (MAE), Root Mean Squared Error (RMSE) and R-squared (R²). Lower MAE and RMSE indicate smaller prediction errors, while R² indicates how much of the variation in the target variable is explained by the model. Clustering can be assessed using measures such as silhouette score and by checking whether the resulting groups are meaningful for logistics operations.</w:t>
      </w:r>
    </w:p>
    <w:p w14:paraId="4E7F4745" w14:textId="77777777" w:rsidR="00B37F59" w:rsidRPr="006A1F82" w:rsidRDefault="00000000">
      <w:pPr>
        <w:pStyle w:val="Heading1"/>
        <w:rPr>
          <w:color w:val="000000" w:themeColor="text1"/>
        </w:rPr>
      </w:pPr>
      <w:r w:rsidRPr="006A1F82">
        <w:rPr>
          <w:color w:val="000000" w:themeColor="text1"/>
        </w:rPr>
        <w:t>11. Expected Outcomes</w:t>
      </w:r>
    </w:p>
    <w:p w14:paraId="03DE09EC" w14:textId="77777777" w:rsidR="00B37F59" w:rsidRDefault="00000000">
      <w:pPr>
        <w:pStyle w:val="ListBullet"/>
      </w:pPr>
      <w:r>
        <w:t>Identification of major factors associated with delivery delays.</w:t>
      </w:r>
    </w:p>
    <w:p w14:paraId="782F4CC4" w14:textId="77777777" w:rsidR="00B37F59" w:rsidRDefault="00000000">
      <w:pPr>
        <w:pStyle w:val="ListBullet"/>
      </w:pPr>
      <w:r>
        <w:t>Measurement of logistics performance through clearly defined KPIs.</w:t>
      </w:r>
    </w:p>
    <w:p w14:paraId="49A0F795" w14:textId="77777777" w:rsidR="00B37F59" w:rsidRDefault="00000000">
      <w:pPr>
        <w:pStyle w:val="ListBullet"/>
      </w:pPr>
      <w:r>
        <w:t>Prediction of delivery time using historical operational data.</w:t>
      </w:r>
    </w:p>
    <w:p w14:paraId="3F46FD0D" w14:textId="77777777" w:rsidR="00B37F59" w:rsidRDefault="00000000">
      <w:pPr>
        <w:pStyle w:val="ListBullet"/>
      </w:pPr>
      <w:r>
        <w:t>Identification of similar delivery zones using clustering.</w:t>
      </w:r>
    </w:p>
    <w:p w14:paraId="2166A11C" w14:textId="77777777" w:rsidR="00B37F59" w:rsidRDefault="00000000">
      <w:pPr>
        <w:pStyle w:val="ListBullet"/>
      </w:pPr>
      <w:r>
        <w:t>Identification of inefficient vehicle or route allocation patterns.</w:t>
      </w:r>
    </w:p>
    <w:p w14:paraId="793F6A4A" w14:textId="77777777" w:rsidR="00B37F59" w:rsidRDefault="00000000">
      <w:pPr>
        <w:pStyle w:val="ListBullet"/>
      </w:pPr>
      <w:r>
        <w:t>A structured optimization approach for reducing distance and transportation cost.</w:t>
      </w:r>
    </w:p>
    <w:p w14:paraId="10DD7ECA" w14:textId="77777777" w:rsidR="00B37F59" w:rsidRDefault="00000000">
      <w:pPr>
        <w:pStyle w:val="ListBullet"/>
      </w:pPr>
      <w:r>
        <w:t>Better data-driven support for logistics planning and resource allocation.</w:t>
      </w:r>
    </w:p>
    <w:p w14:paraId="1C55C00F" w14:textId="77777777" w:rsidR="00B37F59" w:rsidRPr="006A1F82" w:rsidRDefault="00000000">
      <w:pPr>
        <w:pStyle w:val="Heading1"/>
        <w:rPr>
          <w:color w:val="000000" w:themeColor="text1"/>
        </w:rPr>
      </w:pPr>
      <w:r w:rsidRPr="006A1F82">
        <w:rPr>
          <w:color w:val="000000" w:themeColor="text1"/>
        </w:rPr>
        <w:t>12. Business Impact</w:t>
      </w:r>
    </w:p>
    <w:p w14:paraId="20B5CD87" w14:textId="77777777" w:rsidR="00B37F59" w:rsidRDefault="00000000">
      <w:r>
        <w:t>The proposed analysis can support logistics managers by providing measurable information about delivery performance. Predicted delivery times can help improve scheduling, while clustering can reveal different types of delivery zones. Optimization can support more efficient allocation of vehicles and routes. Together, these methods can help reduce delays, improve vehicle utilization and control transportation costs.</w:t>
      </w:r>
    </w:p>
    <w:p w14:paraId="799A71DB" w14:textId="77777777" w:rsidR="00B37F59" w:rsidRPr="006A1F82" w:rsidRDefault="00000000">
      <w:pPr>
        <w:pStyle w:val="Heading1"/>
        <w:rPr>
          <w:color w:val="000000" w:themeColor="text1"/>
        </w:rPr>
      </w:pPr>
      <w:r w:rsidRPr="006A1F82">
        <w:rPr>
          <w:color w:val="000000" w:themeColor="text1"/>
        </w:rPr>
        <w:lastRenderedPageBreak/>
        <w:t>13. Conclusion</w:t>
      </w:r>
    </w:p>
    <w:p w14:paraId="350ED924" w14:textId="77777777" w:rsidR="00B37F59" w:rsidRDefault="00000000">
      <w:r>
        <w:t>This strategic planning project proposes a data-driven approach to improving logistics delivery performance. Python will be used for data collection, cleaning, exploratory analysis, visualization and machine learning. Regression will support delivery-time prediction, clustering will identify similar delivery groups, and optimization will provide a framework for better route and resource allocation.</w:t>
      </w:r>
    </w:p>
    <w:p w14:paraId="15AD1A37" w14:textId="77777777" w:rsidR="00B37F59" w:rsidRDefault="00000000">
      <w:r>
        <w:t>The expected result is a practical analytical framework that converts logistics data into useful information for operational decision-making. The project can later be extended into a complete logistics analytics system with an interactive dashboard and real-time route optimization.</w:t>
      </w:r>
    </w:p>
    <w:p w14:paraId="2CD3652E" w14:textId="77777777" w:rsidR="00B37F59" w:rsidRPr="006A1F82" w:rsidRDefault="00000000">
      <w:pPr>
        <w:pStyle w:val="Heading1"/>
        <w:rPr>
          <w:color w:val="000000" w:themeColor="text1"/>
        </w:rPr>
      </w:pPr>
      <w:r w:rsidRPr="006A1F82">
        <w:rPr>
          <w:color w:val="000000" w:themeColor="text1"/>
        </w:rPr>
        <w:t>14. References</w:t>
      </w:r>
    </w:p>
    <w:p w14:paraId="44DD6E34" w14:textId="77777777" w:rsidR="00B37F59" w:rsidRDefault="00000000">
      <w:pPr>
        <w:pStyle w:val="ListBullet"/>
      </w:pPr>
      <w:r>
        <w:t>Pandas Documentation – Python Data Analysis Library.</w:t>
      </w:r>
    </w:p>
    <w:p w14:paraId="7DD98838" w14:textId="77777777" w:rsidR="00B37F59" w:rsidRDefault="00000000">
      <w:pPr>
        <w:pStyle w:val="ListBullet"/>
      </w:pPr>
      <w:r>
        <w:t>Scikit-learn Documentation – Machine Learning in Python.</w:t>
      </w:r>
    </w:p>
    <w:p w14:paraId="1D4BC98D" w14:textId="77777777" w:rsidR="00B37F59" w:rsidRDefault="00000000">
      <w:pPr>
        <w:pStyle w:val="ListBullet"/>
      </w:pPr>
      <w:r>
        <w:t>Matplotlib Documentation – Python Visualization Library.</w:t>
      </w:r>
    </w:p>
    <w:p w14:paraId="7F7FEDC7" w14:textId="77777777" w:rsidR="00B37F59" w:rsidRDefault="00000000">
      <w:pPr>
        <w:pStyle w:val="ListBullet"/>
      </w:pPr>
      <w:r>
        <w:t>SciPy Documentation – Scientific Computing and Optimization in Python.</w:t>
      </w:r>
    </w:p>
    <w:p w14:paraId="69D1D70A" w14:textId="77777777" w:rsidR="00B37F59" w:rsidRDefault="00000000">
      <w:pPr>
        <w:pStyle w:val="ListBullet"/>
      </w:pPr>
      <w:r>
        <w:t>Kaggle – Public datasets for data science and machine-learning projects.</w:t>
      </w:r>
    </w:p>
    <w:p w14:paraId="32337C44" w14:textId="77777777" w:rsidR="00B37F59" w:rsidRDefault="00000000">
      <w:pPr>
        <w:pStyle w:val="ListBullet"/>
      </w:pPr>
      <w:r>
        <w:t>UCI Machine Learning Repository – Public machine-learning datasets.</w:t>
      </w:r>
    </w:p>
    <w:p w14:paraId="7C330A2D" w14:textId="77777777" w:rsidR="00B37F59" w:rsidRDefault="00000000">
      <w:pPr>
        <w:pStyle w:val="ListBullet"/>
      </w:pPr>
      <w:r>
        <w:t>World Bank – Logistics Performance and Supply Chain related indicators.</w:t>
      </w:r>
    </w:p>
    <w:sectPr w:rsidR="00B37F5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648996">
    <w:abstractNumId w:val="8"/>
  </w:num>
  <w:num w:numId="2" w16cid:durableId="428503144">
    <w:abstractNumId w:val="6"/>
  </w:num>
  <w:num w:numId="3" w16cid:durableId="2037735743">
    <w:abstractNumId w:val="5"/>
  </w:num>
  <w:num w:numId="4" w16cid:durableId="1292130721">
    <w:abstractNumId w:val="4"/>
  </w:num>
  <w:num w:numId="5" w16cid:durableId="936862679">
    <w:abstractNumId w:val="7"/>
  </w:num>
  <w:num w:numId="6" w16cid:durableId="1697656886">
    <w:abstractNumId w:val="3"/>
  </w:num>
  <w:num w:numId="7" w16cid:durableId="1307591603">
    <w:abstractNumId w:val="2"/>
  </w:num>
  <w:num w:numId="8" w16cid:durableId="1228027376">
    <w:abstractNumId w:val="1"/>
  </w:num>
  <w:num w:numId="9" w16cid:durableId="61803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E22"/>
    <w:rsid w:val="0015074B"/>
    <w:rsid w:val="002438FC"/>
    <w:rsid w:val="0029639D"/>
    <w:rsid w:val="00326F90"/>
    <w:rsid w:val="006A1F82"/>
    <w:rsid w:val="00AA1D8D"/>
    <w:rsid w:val="00B37F59"/>
    <w:rsid w:val="00B47730"/>
    <w:rsid w:val="00CB0664"/>
    <w:rsid w:val="00F15C18"/>
    <w:rsid w:val="00F76F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929B3"/>
  <w14:defaultImageDpi w14:val="300"/>
  <w15:docId w15:val="{50D83E2C-E599-4CEF-9E15-5DFDAC56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sshekhar1580@outlook.com</cp:lastModifiedBy>
  <cp:revision>2</cp:revision>
  <dcterms:created xsi:type="dcterms:W3CDTF">2026-10-02T14:44:00Z</dcterms:created>
  <dcterms:modified xsi:type="dcterms:W3CDTF">2026-10-02T14:44:00Z</dcterms:modified>
  <cp:category/>
</cp:coreProperties>
</file>